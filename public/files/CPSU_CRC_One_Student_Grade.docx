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DCF1B" w14:textId="77777777" w:rsidR="008A01C7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C4F1649" wp14:editId="6EA78945">
            <wp:simplePos x="0" y="0"/>
            <wp:positionH relativeFrom="column">
              <wp:posOffset>-595313</wp:posOffset>
            </wp:positionH>
            <wp:positionV relativeFrom="paragraph">
              <wp:posOffset>-557212</wp:posOffset>
            </wp:positionV>
            <wp:extent cx="809625" cy="80962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3000" b="96000" l="2000" r="98000">
                                  <a14:foregroundMark x1="48000" y1="5000" x2="48000" y2="5000"/>
                                  <a14:foregroundMark x1="46500" y1="3000" x2="46500" y2="3000"/>
                                  <a14:foregroundMark x1="77000" y1="14500" x2="77000" y2="14500"/>
                                  <a14:foregroundMark x1="95000" y1="34500" x2="95000" y2="34500"/>
                                  <a14:foregroundMark x1="98000" y1="63000" x2="98000" y2="63000"/>
                                  <a14:foregroundMark x1="82500" y1="85500" x2="82500" y2="85500"/>
                                  <a14:foregroundMark x1="55000" y1="96000" x2="55000" y2="96000"/>
                                  <a14:foregroundMark x1="6500" y1="64000" x2="6500" y2="64000"/>
                                  <a14:foregroundMark x1="4000" y1="57500" x2="4000" y2="57500"/>
                                  <a14:foregroundMark x1="10000" y1="76000" x2="10000" y2="76000"/>
                                  <a14:foregroundMark x1="2000" y1="33500" x2="2000" y2="33500"/>
                                  <a14:foregroundMark x1="55000" y1="57000" x2="55000" y2="57000"/>
                                  <a14:foregroundMark x1="56500" y1="51500" x2="56500" y2="51500"/>
                                  <a14:foregroundMark x1="50000" y1="53000" x2="50000" y2="53000"/>
                                  <a14:backgroundMark x1="92500" y1="74500" x2="92500" y2="74500"/>
                                  <a14:backgroundMark x1="90000" y1="75500" x2="90000" y2="75500"/>
                                  <a14:backgroundMark x1="91500" y1="75000" x2="91500" y2="75000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F3738" w14:textId="77777777" w:rsidR="008A01C7" w:rsidRDefault="00000000">
      <w:pPr>
        <w:jc w:val="center"/>
      </w:pPr>
      <w:r>
        <w:rPr>
          <w:b/>
          <w:sz w:val="32"/>
        </w:rPr>
        <w:t>CENTRAL PHILIPPINES STATE UNIVERSITY</w:t>
      </w:r>
      <w:r>
        <w:rPr>
          <w:b/>
          <w:sz w:val="32"/>
        </w:rPr>
        <w:br/>
      </w:r>
    </w:p>
    <w:p w14:paraId="74C63549" w14:textId="77777777" w:rsidR="008A01C7" w:rsidRDefault="00000000">
      <w:pPr>
        <w:jc w:val="center"/>
      </w:pPr>
      <w:r>
        <w:rPr>
          <w:b/>
          <w:sz w:val="28"/>
        </w:rPr>
        <w:t>CRC GRADE FORM</w:t>
      </w:r>
      <w:r>
        <w:rPr>
          <w:b/>
          <w:sz w:val="28"/>
        </w:rPr>
        <w:br/>
      </w:r>
    </w:p>
    <w:p w14:paraId="72F71878" w14:textId="77777777" w:rsidR="008A01C7" w:rsidRDefault="00000000">
      <w:r>
        <w:br/>
      </w:r>
    </w:p>
    <w:p w14:paraId="0C72A39D" w14:textId="77777777" w:rsidR="008A01C7" w:rsidRDefault="00000000">
      <w:r>
        <w:t>Student Name: ________________________________</w:t>
      </w:r>
      <w:r>
        <w:br/>
        <w:t>Course/Year: ________________________________</w:t>
      </w:r>
      <w:r>
        <w:br/>
        <w:t>Semester: _________________________________</w:t>
      </w:r>
      <w:r>
        <w:br/>
        <w:t>Academic Year: _____________________________</w:t>
      </w:r>
      <w:r>
        <w:br/>
      </w:r>
    </w:p>
    <w:p w14:paraId="24FB86CB" w14:textId="77777777" w:rsidR="008A01C7" w:rsidRDefault="00000000"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A01C7" w14:paraId="5B66C4BE" w14:textId="77777777">
        <w:trPr>
          <w:jc w:val="center"/>
        </w:trPr>
        <w:tc>
          <w:tcPr>
            <w:tcW w:w="4320" w:type="dxa"/>
          </w:tcPr>
          <w:p w14:paraId="606EDB88" w14:textId="77777777" w:rsidR="008A01C7" w:rsidRDefault="00000000">
            <w:r>
              <w:t>Assessment Component</w:t>
            </w:r>
          </w:p>
        </w:tc>
        <w:tc>
          <w:tcPr>
            <w:tcW w:w="4320" w:type="dxa"/>
          </w:tcPr>
          <w:p w14:paraId="17E8DCAE" w14:textId="77777777" w:rsidR="008A01C7" w:rsidRDefault="00000000">
            <w:r>
              <w:t>Point Grade</w:t>
            </w:r>
          </w:p>
        </w:tc>
      </w:tr>
      <w:tr w:rsidR="008A01C7" w14:paraId="7CAFB9E7" w14:textId="77777777">
        <w:trPr>
          <w:jc w:val="center"/>
        </w:trPr>
        <w:tc>
          <w:tcPr>
            <w:tcW w:w="4320" w:type="dxa"/>
          </w:tcPr>
          <w:p w14:paraId="10969C72" w14:textId="77777777" w:rsidR="008A01C7" w:rsidRDefault="00000000">
            <w:r>
              <w:t>Midterm Grade</w:t>
            </w:r>
          </w:p>
        </w:tc>
        <w:tc>
          <w:tcPr>
            <w:tcW w:w="4320" w:type="dxa"/>
          </w:tcPr>
          <w:p w14:paraId="7CFC78B5" w14:textId="77777777" w:rsidR="008A01C7" w:rsidRDefault="00000000">
            <w:r>
              <w:t>__________</w:t>
            </w:r>
          </w:p>
        </w:tc>
      </w:tr>
      <w:tr w:rsidR="008A01C7" w14:paraId="6C4BAA7E" w14:textId="77777777">
        <w:trPr>
          <w:jc w:val="center"/>
        </w:trPr>
        <w:tc>
          <w:tcPr>
            <w:tcW w:w="4320" w:type="dxa"/>
          </w:tcPr>
          <w:p w14:paraId="7C7BC063" w14:textId="77777777" w:rsidR="008A01C7" w:rsidRDefault="00000000">
            <w:r>
              <w:t>Final Grade</w:t>
            </w:r>
          </w:p>
        </w:tc>
        <w:tc>
          <w:tcPr>
            <w:tcW w:w="4320" w:type="dxa"/>
          </w:tcPr>
          <w:p w14:paraId="32907E57" w14:textId="77777777" w:rsidR="008A01C7" w:rsidRDefault="00000000">
            <w:r>
              <w:t>__________</w:t>
            </w:r>
          </w:p>
        </w:tc>
      </w:tr>
      <w:tr w:rsidR="008A01C7" w14:paraId="3F2AFDAA" w14:textId="77777777">
        <w:trPr>
          <w:jc w:val="center"/>
        </w:trPr>
        <w:tc>
          <w:tcPr>
            <w:tcW w:w="4320" w:type="dxa"/>
          </w:tcPr>
          <w:p w14:paraId="2DD88A47" w14:textId="77777777" w:rsidR="008A01C7" w:rsidRDefault="00000000">
            <w:r>
              <w:t>Average</w:t>
            </w:r>
          </w:p>
        </w:tc>
        <w:tc>
          <w:tcPr>
            <w:tcW w:w="4320" w:type="dxa"/>
          </w:tcPr>
          <w:p w14:paraId="673D8BD9" w14:textId="77777777" w:rsidR="008A01C7" w:rsidRDefault="00000000">
            <w:r>
              <w:t>__________</w:t>
            </w:r>
          </w:p>
        </w:tc>
      </w:tr>
      <w:tr w:rsidR="008A01C7" w14:paraId="543FB68A" w14:textId="77777777">
        <w:trPr>
          <w:jc w:val="center"/>
        </w:trPr>
        <w:tc>
          <w:tcPr>
            <w:tcW w:w="4320" w:type="dxa"/>
          </w:tcPr>
          <w:p w14:paraId="6F5249EE" w14:textId="77777777" w:rsidR="008A01C7" w:rsidRDefault="00000000">
            <w:r>
              <w:t>Remarks</w:t>
            </w:r>
          </w:p>
        </w:tc>
        <w:tc>
          <w:tcPr>
            <w:tcW w:w="4320" w:type="dxa"/>
          </w:tcPr>
          <w:p w14:paraId="42EB343C" w14:textId="77777777" w:rsidR="008A01C7" w:rsidRDefault="00000000">
            <w:r>
              <w:t>__________</w:t>
            </w:r>
          </w:p>
        </w:tc>
      </w:tr>
    </w:tbl>
    <w:p w14:paraId="2B4AB6AF" w14:textId="77777777" w:rsidR="00E5516B" w:rsidRDefault="00E5516B"/>
    <w:sectPr w:rsidR="00E551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614071">
    <w:abstractNumId w:val="8"/>
  </w:num>
  <w:num w:numId="2" w16cid:durableId="1996646278">
    <w:abstractNumId w:val="6"/>
  </w:num>
  <w:num w:numId="3" w16cid:durableId="1025668456">
    <w:abstractNumId w:val="5"/>
  </w:num>
  <w:num w:numId="4" w16cid:durableId="1969967352">
    <w:abstractNumId w:val="4"/>
  </w:num>
  <w:num w:numId="5" w16cid:durableId="1730348954">
    <w:abstractNumId w:val="7"/>
  </w:num>
  <w:num w:numId="6" w16cid:durableId="581184237">
    <w:abstractNumId w:val="3"/>
  </w:num>
  <w:num w:numId="7" w16cid:durableId="1030226441">
    <w:abstractNumId w:val="2"/>
  </w:num>
  <w:num w:numId="8" w16cid:durableId="752701602">
    <w:abstractNumId w:val="1"/>
  </w:num>
  <w:num w:numId="9" w16cid:durableId="581715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15D"/>
    <w:rsid w:val="00034616"/>
    <w:rsid w:val="0006063C"/>
    <w:rsid w:val="0015074B"/>
    <w:rsid w:val="0029639D"/>
    <w:rsid w:val="00326F90"/>
    <w:rsid w:val="008A01C7"/>
    <w:rsid w:val="00AA1D8D"/>
    <w:rsid w:val="00B47730"/>
    <w:rsid w:val="00CB0664"/>
    <w:rsid w:val="00E5516B"/>
    <w:rsid w:val="00E846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67F001"/>
  <w14:defaultImageDpi w14:val="300"/>
  <w15:docId w15:val="{73F91E83-6516-4DED-9167-3CBAC5CC4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2026-01-30T14:41:00Z</dcterms:modified>
  <cp:category/>
</cp:coreProperties>
</file>